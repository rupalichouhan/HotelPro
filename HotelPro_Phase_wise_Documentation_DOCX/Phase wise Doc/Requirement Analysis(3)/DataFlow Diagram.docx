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DataFlow Diagram</w:t>
      </w:r>
    </w:p>
    <w:p>
      <w:pPr>
        <w:jc w:val="center"/>
      </w:pPr>
      <w:r>
        <w:rPr>
          <w:i/>
          <w:color w:val="5A646E"/>
          <w:sz w:val="20"/>
        </w:rPr>
        <w:t>Requirement Analysis | HotelPro System Workflows</w:t>
      </w:r>
    </w:p>
    <w:p/>
    <w:p>
      <w:pPr>
        <w:pStyle w:val="Heading1"/>
      </w:pPr>
      <w:r>
        <w:t>1. Level 0 DFD — Context Diagram</w:t>
      </w:r>
    </w:p>
    <w:p>
      <w:r>
        <w:t>The context diagram shows the HotelPro Web Platform exchanging booking and catalog information with guests and audit/inventory information with the system administrator.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[ Guest / Customer ]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   |            ^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Login / Booking  |            |  Confirmation,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Request Payload  |            |  Catalog, Receipts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   v    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+------------------------------+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|                      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|     HotelPro Web Platform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|                      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+------------------------------+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   ^    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Room Inventory, |            |  Audit Queries,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Admin Actions   |            |  Revenue Metrics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   |            v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[ System Administrator ]</w:t>
      </w:r>
    </w:p>
    <w:p>
      <w:pPr>
        <w:pStyle w:val="Heading1"/>
      </w:pPr>
      <w:r>
        <w:t>2. Level 1 DFD — Decomposed System Processing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>[ Guest ] ---&gt; (1.0 Authenticate) ---&gt; [ Data Store: Users ]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v (JWT Token)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>[ Guest ] ---&gt; (2.0 Search &amp; Check Availability) &lt;--&gt; [ Data Store: Rooms ]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v (Select Room &amp; Dates)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>[ Guest ] ---&gt; (3.0 Process Simulated Booking) &lt;--&gt; [ Data Store: Bookings ]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|                              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+---- Updates currentBookings ---------+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    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>[ Admin ] ---&gt; (4.0 Inventory &amp; Revenue Auditing) &lt;--&gt; [ Data Store: Rooms / Bookings ]</w:t>
      </w:r>
    </w:p>
    <w:p>
      <w:pPr>
        <w:pStyle w:val="Heading1"/>
      </w:pPr>
      <w:r>
        <w:t>3. Level 2 DFD — Booking Subsystem Details</w:t>
      </w:r>
    </w:p>
    <w:p>
      <w:pPr>
        <w:pStyle w:val="Heading2"/>
      </w:pPr>
      <w:r>
        <w:t>Sub-process 3.1 — Validate Date Range</w:t>
      </w:r>
    </w:p>
    <w:p>
      <w:r>
        <w:t>Ensure the check-in date is earlier than the check-out date.</w:t>
      </w:r>
    </w:p>
    <w:p>
      <w:pPr>
        <w:pStyle w:val="Heading2"/>
      </w:pPr>
      <w:r>
        <w:t>Sub-process 3.2 — Collision Check</w:t>
      </w:r>
    </w:p>
    <w:p>
      <w:r>
        <w:t>Scan the requested room's currentBookings array for active date collisions.</w:t>
      </w:r>
    </w:p>
    <w:p>
      <w:pPr>
        <w:pStyle w:val="Heading2"/>
      </w:pPr>
      <w:r>
        <w:t>Sub-process 3.3 — Calculation Engine</w:t>
      </w:r>
    </w:p>
    <w:p>
      <w:r>
        <w:t>Calculate total stay days and multiply by the base nightly rent.</w:t>
      </w:r>
    </w:p>
    <w:p>
      <w:pPr>
        <w:pStyle w:val="Heading2"/>
      </w:pPr>
      <w:r>
        <w:t>Sub-process 3.4 — Payment Simulation</w:t>
      </w:r>
    </w:p>
    <w:p>
      <w:r>
        <w:t>Validate the simulated card form schema and return a simulated transaction reference.</w:t>
      </w:r>
    </w:p>
    <w:p>
      <w:pPr>
        <w:pStyle w:val="Heading2"/>
      </w:pPr>
      <w:r>
        <w:t>Sub-process 3.5 — Atomic State Update</w:t>
      </w:r>
    </w:p>
    <w:p>
      <w:r>
        <w:t>Insert a document into the Bookings collection and push the booking reference into the Rooms collection.</w:t>
      </w:r>
    </w:p>
    <w:p>
      <w:pPr>
        <w:pStyle w:val="Heading1"/>
      </w:pPr>
      <w:r>
        <w:t>4. Data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Data Store</w:t>
            </w:r>
          </w:p>
        </w:tc>
        <w:tc>
          <w:tcPr>
            <w:tcW w:type="dxa" w:w="4968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Account details, password hashes, and role information.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Rooms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Room attributes, pricing, capacity, and currentBookings references.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Bookings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Reservation dates, user/room references, total amount, and booking status.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HotelPro | Full Stack Software Engineering Capstone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66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D66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0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